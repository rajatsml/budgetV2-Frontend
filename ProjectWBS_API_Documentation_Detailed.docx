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WBS API Documentation</w:t>
      </w:r>
    </w:p>
    <w:p>
      <w:r>
        <w:t>Endpoint: POST /api/ProjectWBS/ManageProjectWBS</w:t>
        <w:br/>
        <w:t>Content-Type: application/json</w:t>
      </w:r>
    </w:p>
    <w:p>
      <w:pPr>
        <w:pStyle w:val="Heading1"/>
      </w:pPr>
      <w:r>
        <w:t>Type 1 - List</w:t>
      </w:r>
    </w:p>
    <w:p>
      <w:r>
        <w:t>Sample Request:</w:t>
        <w:br/>
        <w:t>{"type":1,"projectId":"P001","deptId":"5"}</w:t>
      </w:r>
    </w:p>
    <w:p>
      <w:r>
        <w:t>Success: returns WBS records</w:t>
      </w:r>
    </w:p>
    <w:p>
      <w:r>
        <w:t>Warning: No such entry is present as of now.</w:t>
      </w:r>
    </w:p>
    <w:p>
      <w:r>
        <w:t>Failure: Invalid ProjectId/DeptId or server error</w:t>
      </w:r>
    </w:p>
    <w:p>
      <w:pPr>
        <w:pStyle w:val="Heading1"/>
      </w:pPr>
      <w:r>
        <w:t>Type 2 - Insert</w:t>
      </w:r>
    </w:p>
    <w:p>
      <w:r>
        <w:t>Sample Request:</w:t>
        <w:br/>
        <w:t>{"type":2,...}</w:t>
      </w:r>
    </w:p>
    <w:p>
      <w:r>
        <w:t>Success: {"insertedId":25}</w:t>
      </w:r>
    </w:p>
    <w:p>
      <w:r>
        <w:t>Warning: Duplicate business data (if validation added)</w:t>
      </w:r>
    </w:p>
    <w:p>
      <w:r>
        <w:t>Failure: DB insert failed</w:t>
      </w:r>
    </w:p>
    <w:p>
      <w:pPr>
        <w:pStyle w:val="Heading1"/>
      </w:pPr>
      <w:r>
        <w:t>Type 3 - Update</w:t>
      </w:r>
    </w:p>
    <w:p>
      <w:r>
        <w:t>Sample Request:</w:t>
        <w:br/>
        <w:t>{"type":3,"id":25,...}</w:t>
      </w:r>
    </w:p>
    <w:p>
      <w:r>
        <w:t>Success: {"message":"Updated Successfully"}</w:t>
      </w:r>
    </w:p>
    <w:p>
      <w:r>
        <w:t>Warning: {"message":"Record not found or already deleted."}</w:t>
      </w:r>
    </w:p>
    <w:p>
      <w:r>
        <w:t>Failure: DB update failed</w:t>
      </w:r>
    </w:p>
    <w:p>
      <w:pPr>
        <w:pStyle w:val="Heading1"/>
      </w:pPr>
      <w:r>
        <w:t>Type 4 - Delete</w:t>
      </w:r>
    </w:p>
    <w:p>
      <w:r>
        <w:t>Sample Request:</w:t>
        <w:br/>
        <w:t>{"type":4,"id":25}</w:t>
      </w:r>
    </w:p>
    <w:p>
      <w:r>
        <w:t>Success: {"message":"Deleted Successfully"}</w:t>
      </w:r>
    </w:p>
    <w:p>
      <w:r>
        <w:t>Warning: {"message":"Record not found or already deleted."}</w:t>
      </w:r>
    </w:p>
    <w:p>
      <w:r>
        <w:t>Failure: DB delete failed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RAJAT KALOTRA</dc:creator>
  <keywords/>
  <dc:description>generated by python-docx</dc:description>
  <lastModifiedBy>RAJAT KALOTRA</lastModifiedBy>
  <revision>1</revision>
  <dcterms:created xsi:type="dcterms:W3CDTF">2026-09-04T13:35:31.9163143Z</dcterms:created>
  <dcterms:modified xsi:type="dcterms:W3CDTF">2026-09-04T13:35:31.9163143Z</dcterms:modified>
  <category/>
</coreProperties>
</file>